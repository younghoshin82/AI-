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36F7" w14:textId="09C8BD36" w:rsidR="002E1ACA" w:rsidRDefault="00000000">
      <w:pPr>
        <w:spacing w:after="80"/>
        <w:rPr>
          <w:lang w:eastAsia="ko-KR"/>
        </w:rPr>
      </w:pPr>
      <w:r>
        <w:rPr>
          <w:rFonts w:ascii="맑은 고딕" w:hAnsi="맑은 고딕"/>
          <w:b/>
          <w:color w:val="1E3A8A"/>
          <w:sz w:val="40"/>
          <w:lang w:eastAsia="ko-KR"/>
        </w:rPr>
        <w:t xml:space="preserve">AI Agent </w:t>
      </w:r>
      <w:r w:rsidR="0068562D">
        <w:rPr>
          <w:rFonts w:ascii="맑은 고딕" w:eastAsia="맑은 고딕" w:hAnsi="맑은 고딕" w:hint="eastAsia"/>
          <w:b/>
          <w:color w:val="1E3A8A"/>
          <w:sz w:val="40"/>
          <w:lang w:eastAsia="ko-KR"/>
        </w:rPr>
        <w:t xml:space="preserve">심화 최종 </w:t>
      </w:r>
      <w:r>
        <w:rPr>
          <w:rFonts w:ascii="맑은 고딕" w:hAnsi="맑은 고딕"/>
          <w:b/>
          <w:color w:val="1E3A8A"/>
          <w:sz w:val="40"/>
          <w:lang w:eastAsia="ko-KR"/>
        </w:rPr>
        <w:t>프로젝트</w:t>
      </w:r>
      <w:r>
        <w:rPr>
          <w:rFonts w:ascii="맑은 고딕" w:hAnsi="맑은 고딕"/>
          <w:b/>
          <w:color w:val="1E3A8A"/>
          <w:sz w:val="40"/>
          <w:lang w:eastAsia="ko-KR"/>
        </w:rPr>
        <w:t xml:space="preserve"> </w:t>
      </w:r>
      <w:r>
        <w:rPr>
          <w:rFonts w:ascii="맑은 고딕" w:hAnsi="맑은 고딕"/>
          <w:b/>
          <w:color w:val="1E3A8A"/>
          <w:sz w:val="40"/>
          <w:lang w:eastAsia="ko-KR"/>
        </w:rPr>
        <w:t>결과보고서</w:t>
      </w:r>
    </w:p>
    <w:p w14:paraId="04EC7907" w14:textId="3BC125E4" w:rsidR="002E1ACA" w:rsidRPr="003F4BBA" w:rsidRDefault="00000000">
      <w:pPr>
        <w:spacing w:after="240"/>
        <w:rPr>
          <w:rFonts w:eastAsia="맑은 고딕"/>
          <w:lang w:eastAsia="ko-KR"/>
        </w:rPr>
      </w:pPr>
      <w:r>
        <w:rPr>
          <w:rFonts w:ascii="맑은 고딕" w:hAnsi="맑은 고딕"/>
          <w:color w:val="64748B"/>
          <w:sz w:val="21"/>
          <w:lang w:eastAsia="ko-KR"/>
        </w:rPr>
        <w:t xml:space="preserve">Claude Code </w:t>
      </w:r>
      <w:r>
        <w:rPr>
          <w:rFonts w:ascii="맑은 고딕" w:hAnsi="맑은 고딕"/>
          <w:color w:val="64748B"/>
          <w:sz w:val="21"/>
          <w:lang w:eastAsia="ko-KR"/>
        </w:rPr>
        <w:t>기반</w:t>
      </w:r>
      <w:r>
        <w:rPr>
          <w:rFonts w:ascii="맑은 고딕" w:hAnsi="맑은 고딕"/>
          <w:color w:val="64748B"/>
          <w:sz w:val="21"/>
          <w:lang w:eastAsia="ko-KR"/>
        </w:rPr>
        <w:t xml:space="preserve"> AI Agent </w:t>
      </w:r>
      <w:r>
        <w:rPr>
          <w:rFonts w:ascii="맑은 고딕" w:hAnsi="맑은 고딕"/>
          <w:color w:val="64748B"/>
          <w:sz w:val="21"/>
          <w:lang w:eastAsia="ko-KR"/>
        </w:rPr>
        <w:t>구현</w:t>
      </w:r>
      <w:r>
        <w:rPr>
          <w:rFonts w:ascii="맑은 고딕" w:hAnsi="맑은 고딕"/>
          <w:color w:val="64748B"/>
          <w:sz w:val="21"/>
          <w:lang w:eastAsia="ko-KR"/>
        </w:rPr>
        <w:t xml:space="preserve"> </w:t>
      </w:r>
      <w:r>
        <w:rPr>
          <w:rFonts w:ascii="맑은 고딕" w:hAnsi="맑은 고딕"/>
          <w:color w:val="64748B"/>
          <w:sz w:val="21"/>
          <w:lang w:eastAsia="ko-KR"/>
        </w:rPr>
        <w:t>결과</w:t>
      </w:r>
      <w:r>
        <w:rPr>
          <w:rFonts w:ascii="맑은 고딕" w:hAnsi="맑은 고딕"/>
          <w:color w:val="64748B"/>
          <w:sz w:val="21"/>
          <w:lang w:eastAsia="ko-KR"/>
        </w:rPr>
        <w:t xml:space="preserve"> </w:t>
      </w:r>
      <w:r>
        <w:rPr>
          <w:rFonts w:ascii="맑은 고딕" w:hAnsi="맑은 고딕"/>
          <w:color w:val="64748B"/>
          <w:sz w:val="21"/>
          <w:lang w:eastAsia="ko-KR"/>
        </w:rPr>
        <w:t>및</w:t>
      </w:r>
      <w:r>
        <w:rPr>
          <w:rFonts w:ascii="맑은 고딕" w:hAnsi="맑은 고딕"/>
          <w:color w:val="64748B"/>
          <w:sz w:val="21"/>
          <w:lang w:eastAsia="ko-KR"/>
        </w:rPr>
        <w:t xml:space="preserve"> </w:t>
      </w:r>
      <w:r>
        <w:rPr>
          <w:rFonts w:ascii="맑은 고딕" w:hAnsi="맑은 고딕"/>
          <w:color w:val="64748B"/>
          <w:sz w:val="21"/>
          <w:lang w:eastAsia="ko-KR"/>
        </w:rPr>
        <w:t>실행</w:t>
      </w:r>
      <w:r>
        <w:rPr>
          <w:rFonts w:ascii="맑은 고딕" w:hAnsi="맑은 고딕"/>
          <w:color w:val="64748B"/>
          <w:sz w:val="21"/>
          <w:lang w:eastAsia="ko-KR"/>
        </w:rPr>
        <w:t xml:space="preserve"> </w:t>
      </w:r>
      <w:r>
        <w:rPr>
          <w:rFonts w:ascii="맑은 고딕" w:hAnsi="맑은 고딕"/>
          <w:color w:val="64748B"/>
          <w:sz w:val="21"/>
          <w:lang w:eastAsia="ko-KR"/>
        </w:rPr>
        <w:t>검증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3F4BBA" w14:paraId="76F71A63" w14:textId="77777777" w:rsidTr="00427290">
        <w:trPr>
          <w:jc w:val="center"/>
        </w:trPr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A61B" w14:textId="77777777" w:rsidR="003F4BBA" w:rsidRDefault="003F4BBA">
            <w:pPr>
              <w:spacing w:after="0"/>
            </w:pPr>
            <w:r>
              <w:rPr>
                <w:rFonts w:ascii="맑은 고딕" w:hAnsi="맑은 고딕"/>
                <w:b/>
                <w:color w:val="1E3A8A"/>
                <w:sz w:val="19"/>
              </w:rPr>
              <w:t>성</w:t>
            </w:r>
            <w:r>
              <w:rPr>
                <w:rFonts w:ascii="맑은 고딕" w:hAnsi="맑은 고딕"/>
                <w:b/>
                <w:color w:val="1E3A8A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1E3A8A"/>
                <w:sz w:val="19"/>
              </w:rPr>
              <w:t>명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33438" w14:textId="77777777" w:rsidR="003F4BBA" w:rsidRDefault="003F4BBA">
            <w:pPr>
              <w:spacing w:after="0"/>
            </w:pPr>
          </w:p>
        </w:tc>
      </w:tr>
      <w:tr w:rsidR="003F4BBA" w14:paraId="46F85CDD" w14:textId="77777777" w:rsidTr="001852F5">
        <w:trPr>
          <w:jc w:val="center"/>
        </w:trPr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C4433" w14:textId="77777777" w:rsidR="003F4BBA" w:rsidRDefault="003F4BBA">
            <w:pPr>
              <w:spacing w:after="0"/>
            </w:pPr>
            <w:proofErr w:type="spellStart"/>
            <w:r>
              <w:rPr>
                <w:rFonts w:ascii="맑은 고딕" w:hAnsi="맑은 고딕"/>
                <w:b/>
                <w:color w:val="1E3A8A"/>
                <w:sz w:val="19"/>
              </w:rPr>
              <w:t>프로젝트</w:t>
            </w:r>
            <w:proofErr w:type="spellEnd"/>
            <w:r>
              <w:rPr>
                <w:rFonts w:ascii="맑은 고딕" w:hAnsi="맑은 고딕"/>
                <w:b/>
                <w:color w:val="1E3A8A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E3A8A"/>
                <w:sz w:val="19"/>
              </w:rPr>
              <w:t>주제명</w:t>
            </w:r>
            <w:proofErr w:type="spellEnd"/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80F1" w14:textId="4E89CB4A" w:rsidR="003F4BBA" w:rsidRDefault="003F4BBA">
            <w:pPr>
              <w:spacing w:after="0"/>
            </w:pPr>
          </w:p>
        </w:tc>
      </w:tr>
    </w:tbl>
    <w:p w14:paraId="6ED3F825" w14:textId="77777777" w:rsidR="0068562D" w:rsidRDefault="0068562D">
      <w:pPr>
        <w:keepNext/>
        <w:spacing w:before="240" w:after="80"/>
        <w:rPr>
          <w:rFonts w:ascii="맑은 고딕" w:eastAsia="맑은 고딕" w:hAnsi="맑은 고딕"/>
          <w:b/>
          <w:color w:val="2563EB"/>
          <w:lang w:eastAsia="ko-KR"/>
        </w:rPr>
      </w:pPr>
    </w:p>
    <w:p w14:paraId="410F76C8" w14:textId="750F80FA" w:rsidR="002E1ACA" w:rsidRDefault="00000000">
      <w:pPr>
        <w:keepNext/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563EB"/>
          <w:lang w:eastAsia="ko-KR"/>
        </w:rPr>
        <w:t xml:space="preserve">1. </w:t>
      </w:r>
      <w:r>
        <w:rPr>
          <w:rFonts w:ascii="맑은 고딕" w:hAnsi="맑은 고딕"/>
          <w:b/>
          <w:color w:val="1E3A8A"/>
          <w:lang w:eastAsia="ko-KR"/>
        </w:rPr>
        <w:t>프로젝트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요약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및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구현된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기능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2E1ACA" w14:paraId="7F5A3A54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B119" w14:textId="77777777" w:rsidR="002E1ACA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[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작성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팁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]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완성된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에이전트의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핵심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기능과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특징을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2~3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줄로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간단히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적어주세요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.</w:t>
            </w:r>
          </w:p>
          <w:p w14:paraId="5E32C8C6" w14:textId="77777777" w:rsidR="002E1ACA" w:rsidRDefault="002E1ACA">
            <w:pPr>
              <w:rPr>
                <w:lang w:eastAsia="ko-KR"/>
              </w:rPr>
            </w:pPr>
          </w:p>
          <w:p w14:paraId="5D4D32B6" w14:textId="77777777" w:rsidR="002E1ACA" w:rsidRDefault="002E1ACA">
            <w:pPr>
              <w:rPr>
                <w:lang w:eastAsia="ko-KR"/>
              </w:rPr>
            </w:pPr>
          </w:p>
          <w:p w14:paraId="759F67B3" w14:textId="77777777" w:rsidR="002E1ACA" w:rsidRDefault="002E1ACA">
            <w:pPr>
              <w:rPr>
                <w:lang w:eastAsia="ko-KR"/>
              </w:rPr>
            </w:pPr>
          </w:p>
        </w:tc>
      </w:tr>
    </w:tbl>
    <w:p w14:paraId="437CB5E8" w14:textId="77777777" w:rsidR="002E1ACA" w:rsidRDefault="002E1ACA">
      <w:pPr>
        <w:rPr>
          <w:lang w:eastAsia="ko-KR"/>
        </w:rPr>
      </w:pPr>
    </w:p>
    <w:p w14:paraId="225B55D5" w14:textId="77777777" w:rsidR="002E1ACA" w:rsidRDefault="00000000">
      <w:pPr>
        <w:keepNext/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563EB"/>
          <w:lang w:eastAsia="ko-KR"/>
        </w:rPr>
        <w:t xml:space="preserve">2. </w:t>
      </w:r>
      <w:r>
        <w:rPr>
          <w:rFonts w:ascii="맑은 고딕" w:hAnsi="맑은 고딕"/>
          <w:b/>
          <w:color w:val="1E3A8A"/>
          <w:lang w:eastAsia="ko-KR"/>
        </w:rPr>
        <w:t>실행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화면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스크린샷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및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동작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설명</w:t>
      </w:r>
      <w:r>
        <w:rPr>
          <w:rFonts w:ascii="맑은 고딕" w:hAnsi="맑은 고딕"/>
          <w:b/>
          <w:color w:val="1E3A8A"/>
          <w:lang w:eastAsia="ko-KR"/>
        </w:rPr>
        <w:t xml:space="preserve"> (</w:t>
      </w:r>
      <w:r>
        <w:rPr>
          <w:rFonts w:ascii="맑은 고딕" w:hAnsi="맑은 고딕"/>
          <w:b/>
          <w:color w:val="1E3A8A"/>
          <w:lang w:eastAsia="ko-KR"/>
        </w:rPr>
        <w:t>필수</w:t>
      </w:r>
      <w:r>
        <w:rPr>
          <w:rFonts w:ascii="맑은 고딕" w:hAnsi="맑은 고딕"/>
          <w:b/>
          <w:color w:val="1E3A8A"/>
          <w:lang w:eastAsia="ko-KR"/>
        </w:rPr>
        <w:t xml:space="preserve"> ★)</w:t>
      </w:r>
    </w:p>
    <w:p w14:paraId="24F889F9" w14:textId="77777777" w:rsidR="002E1ACA" w:rsidRDefault="00000000">
      <w:pPr>
        <w:spacing w:before="120" w:after="40"/>
        <w:rPr>
          <w:lang w:eastAsia="ko-KR"/>
        </w:rPr>
      </w:pPr>
      <w:r>
        <w:rPr>
          <w:rFonts w:ascii="맑은 고딕" w:hAnsi="맑은 고딕"/>
          <w:b/>
          <w:color w:val="1E293B"/>
          <w:sz w:val="19"/>
          <w:lang w:eastAsia="ko-KR"/>
        </w:rPr>
        <w:t xml:space="preserve">2.1 </w:t>
      </w:r>
      <w:r>
        <w:rPr>
          <w:rFonts w:ascii="맑은 고딕" w:hAnsi="맑은 고딕"/>
          <w:b/>
          <w:color w:val="1E293B"/>
          <w:sz w:val="19"/>
          <w:lang w:eastAsia="ko-KR"/>
        </w:rPr>
        <w:t>사용자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질문</w:t>
      </w:r>
      <w:r>
        <w:rPr>
          <w:rFonts w:ascii="맑은 고딕" w:hAnsi="맑은 고딕"/>
          <w:b/>
          <w:color w:val="1E293B"/>
          <w:sz w:val="19"/>
          <w:lang w:eastAsia="ko-KR"/>
        </w:rPr>
        <w:t>/</w:t>
      </w:r>
      <w:r>
        <w:rPr>
          <w:rFonts w:ascii="맑은 고딕" w:hAnsi="맑은 고딕"/>
          <w:b/>
          <w:color w:val="1E293B"/>
          <w:sz w:val="19"/>
          <w:lang w:eastAsia="ko-KR"/>
        </w:rPr>
        <w:t>명령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입력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및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에이전트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시작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화면</w:t>
      </w:r>
    </w:p>
    <w:tbl>
      <w:tblPr>
        <w:tblW w:w="0" w:type="auto"/>
        <w:jc w:val="center"/>
        <w:tblBorders>
          <w:top w:val="dashed" w:sz="6" w:space="0" w:color="94A3B8"/>
          <w:left w:val="dashed" w:sz="6" w:space="0" w:color="94A3B8"/>
          <w:bottom w:val="dashed" w:sz="6" w:space="0" w:color="94A3B8"/>
          <w:right w:val="dashed" w:sz="6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2E1ACA" w14:paraId="25DC7611" w14:textId="77777777">
        <w:trPr>
          <w:jc w:val="center"/>
        </w:trPr>
        <w:tc>
          <w:tcPr>
            <w:tcW w:w="9792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D1D4C5" w14:textId="77777777" w:rsidR="002E1ACA" w:rsidRDefault="00000000">
            <w:pPr>
              <w:jc w:val="center"/>
            </w:pPr>
            <w:r>
              <w:rPr>
                <w:rFonts w:ascii="맑은 고딕" w:hAnsi="맑은 고딕"/>
                <w:color w:val="94A3B8"/>
                <w:sz w:val="18"/>
              </w:rPr>
              <w:t xml:space="preserve">[ </w:t>
            </w:r>
            <w:proofErr w:type="spellStart"/>
            <w:r>
              <w:rPr>
                <w:rFonts w:ascii="맑은 고딕" w:hAnsi="맑은 고딕"/>
                <w:color w:val="94A3B8"/>
                <w:sz w:val="18"/>
              </w:rPr>
              <w:t>스크린샷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1 </w:t>
            </w:r>
            <w:proofErr w:type="spellStart"/>
            <w:proofErr w:type="gramStart"/>
            <w:r>
              <w:rPr>
                <w:rFonts w:ascii="맑은 고딕" w:hAnsi="맑은 고딕"/>
                <w:color w:val="94A3B8"/>
                <w:sz w:val="18"/>
              </w:rPr>
              <w:t>붙여넣기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]</w:t>
            </w:r>
            <w:proofErr w:type="gramEnd"/>
          </w:p>
        </w:tc>
      </w:tr>
    </w:tbl>
    <w:p w14:paraId="15AA1E41" w14:textId="77777777" w:rsidR="002E1ACA" w:rsidRDefault="00000000">
      <w:pPr>
        <w:spacing w:before="40" w:after="120"/>
      </w:pPr>
      <w:r>
        <w:rPr>
          <w:rFonts w:ascii="맑은 고딕" w:hAnsi="맑은 고딕"/>
          <w:b/>
          <w:sz w:val="17"/>
        </w:rPr>
        <w:t xml:space="preserve">• </w:t>
      </w:r>
      <w:proofErr w:type="spellStart"/>
      <w:r>
        <w:rPr>
          <w:rFonts w:ascii="맑은 고딕" w:hAnsi="맑은 고딕"/>
          <w:b/>
          <w:sz w:val="17"/>
        </w:rPr>
        <w:t>동작</w:t>
      </w:r>
      <w:proofErr w:type="spellEnd"/>
      <w:r>
        <w:rPr>
          <w:rFonts w:ascii="맑은 고딕" w:hAnsi="맑은 고딕"/>
          <w:b/>
          <w:sz w:val="17"/>
        </w:rPr>
        <w:t xml:space="preserve"> </w:t>
      </w:r>
      <w:proofErr w:type="spellStart"/>
      <w:r>
        <w:rPr>
          <w:rFonts w:ascii="맑은 고딕" w:hAnsi="맑은 고딕"/>
          <w:b/>
          <w:sz w:val="17"/>
        </w:rPr>
        <w:t>설명</w:t>
      </w:r>
      <w:proofErr w:type="spellEnd"/>
      <w:r>
        <w:rPr>
          <w:rFonts w:ascii="맑은 고딕" w:hAnsi="맑은 고딕"/>
          <w:b/>
          <w:sz w:val="17"/>
        </w:rPr>
        <w:t xml:space="preserve">: </w:t>
      </w:r>
    </w:p>
    <w:p w14:paraId="3A57604E" w14:textId="77777777" w:rsidR="002E1ACA" w:rsidRDefault="00000000">
      <w:pPr>
        <w:spacing w:before="120" w:after="40"/>
        <w:rPr>
          <w:lang w:eastAsia="ko-KR"/>
        </w:rPr>
      </w:pPr>
      <w:r>
        <w:rPr>
          <w:rFonts w:ascii="맑은 고딕" w:hAnsi="맑은 고딕"/>
          <w:b/>
          <w:color w:val="1E293B"/>
          <w:sz w:val="19"/>
          <w:lang w:eastAsia="ko-KR"/>
        </w:rPr>
        <w:t xml:space="preserve">2.2 </w:t>
      </w:r>
      <w:r>
        <w:rPr>
          <w:rFonts w:ascii="맑은 고딕" w:hAnsi="맑은 고딕"/>
          <w:b/>
          <w:color w:val="1E293B"/>
          <w:sz w:val="19"/>
          <w:lang w:eastAsia="ko-KR"/>
        </w:rPr>
        <w:t>중간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1E293B"/>
          <w:sz w:val="19"/>
          <w:lang w:eastAsia="ko-KR"/>
        </w:rPr>
        <w:t>추론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데이터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1E293B"/>
          <w:sz w:val="19"/>
          <w:lang w:eastAsia="ko-KR"/>
        </w:rPr>
        <w:t>검색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도구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실행</w:t>
      </w:r>
      <w:r>
        <w:rPr>
          <w:rFonts w:ascii="맑은 고딕" w:hAnsi="맑은 고딕"/>
          <w:b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1E293B"/>
          <w:sz w:val="19"/>
          <w:lang w:eastAsia="ko-KR"/>
        </w:rPr>
        <w:t>화면</w:t>
      </w:r>
    </w:p>
    <w:tbl>
      <w:tblPr>
        <w:tblW w:w="0" w:type="auto"/>
        <w:jc w:val="center"/>
        <w:tblBorders>
          <w:top w:val="dashed" w:sz="6" w:space="0" w:color="94A3B8"/>
          <w:left w:val="dashed" w:sz="6" w:space="0" w:color="94A3B8"/>
          <w:bottom w:val="dashed" w:sz="6" w:space="0" w:color="94A3B8"/>
          <w:right w:val="dashed" w:sz="6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2E1ACA" w14:paraId="08B1C97D" w14:textId="77777777">
        <w:trPr>
          <w:jc w:val="center"/>
        </w:trPr>
        <w:tc>
          <w:tcPr>
            <w:tcW w:w="9792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166F1F" w14:textId="77777777" w:rsidR="002E1ACA" w:rsidRDefault="00000000">
            <w:pPr>
              <w:jc w:val="center"/>
            </w:pPr>
            <w:r>
              <w:rPr>
                <w:rFonts w:ascii="맑은 고딕" w:hAnsi="맑은 고딕"/>
                <w:color w:val="94A3B8"/>
                <w:sz w:val="18"/>
              </w:rPr>
              <w:t xml:space="preserve">[ </w:t>
            </w:r>
            <w:proofErr w:type="spellStart"/>
            <w:r>
              <w:rPr>
                <w:rFonts w:ascii="맑은 고딕" w:hAnsi="맑은 고딕"/>
                <w:color w:val="94A3B8"/>
                <w:sz w:val="18"/>
              </w:rPr>
              <w:t>스크린샷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2 </w:t>
            </w:r>
            <w:proofErr w:type="spellStart"/>
            <w:proofErr w:type="gramStart"/>
            <w:r>
              <w:rPr>
                <w:rFonts w:ascii="맑은 고딕" w:hAnsi="맑은 고딕"/>
                <w:color w:val="94A3B8"/>
                <w:sz w:val="18"/>
              </w:rPr>
              <w:t>붙여넣기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]</w:t>
            </w:r>
            <w:proofErr w:type="gramEnd"/>
          </w:p>
        </w:tc>
      </w:tr>
    </w:tbl>
    <w:p w14:paraId="278B6FFE" w14:textId="77777777" w:rsidR="002E1ACA" w:rsidRDefault="00000000">
      <w:pPr>
        <w:spacing w:before="40" w:after="120"/>
      </w:pPr>
      <w:r>
        <w:rPr>
          <w:rFonts w:ascii="맑은 고딕" w:hAnsi="맑은 고딕"/>
          <w:b/>
          <w:sz w:val="17"/>
        </w:rPr>
        <w:t xml:space="preserve">• </w:t>
      </w:r>
      <w:proofErr w:type="spellStart"/>
      <w:r>
        <w:rPr>
          <w:rFonts w:ascii="맑은 고딕" w:hAnsi="맑은 고딕"/>
          <w:b/>
          <w:sz w:val="17"/>
        </w:rPr>
        <w:t>동작</w:t>
      </w:r>
      <w:proofErr w:type="spellEnd"/>
      <w:r>
        <w:rPr>
          <w:rFonts w:ascii="맑은 고딕" w:hAnsi="맑은 고딕"/>
          <w:b/>
          <w:sz w:val="17"/>
        </w:rPr>
        <w:t xml:space="preserve"> </w:t>
      </w:r>
      <w:proofErr w:type="spellStart"/>
      <w:r>
        <w:rPr>
          <w:rFonts w:ascii="맑은 고딕" w:hAnsi="맑은 고딕"/>
          <w:b/>
          <w:sz w:val="17"/>
        </w:rPr>
        <w:t>설명</w:t>
      </w:r>
      <w:proofErr w:type="spellEnd"/>
      <w:r>
        <w:rPr>
          <w:rFonts w:ascii="맑은 고딕" w:hAnsi="맑은 고딕"/>
          <w:b/>
          <w:sz w:val="17"/>
        </w:rPr>
        <w:t xml:space="preserve">: </w:t>
      </w:r>
    </w:p>
    <w:p w14:paraId="2B5423DD" w14:textId="77777777" w:rsidR="002E1ACA" w:rsidRDefault="00000000">
      <w:pPr>
        <w:spacing w:before="120" w:after="40"/>
      </w:pPr>
      <w:r>
        <w:rPr>
          <w:rFonts w:ascii="맑은 고딕" w:hAnsi="맑은 고딕"/>
          <w:b/>
          <w:color w:val="1E293B"/>
          <w:sz w:val="19"/>
        </w:rPr>
        <w:t xml:space="preserve">2.3 </w:t>
      </w:r>
      <w:proofErr w:type="spellStart"/>
      <w:r>
        <w:rPr>
          <w:rFonts w:ascii="맑은 고딕" w:hAnsi="맑은 고딕"/>
          <w:b/>
          <w:color w:val="1E293B"/>
          <w:sz w:val="19"/>
        </w:rPr>
        <w:t>최종</w:t>
      </w:r>
      <w:proofErr w:type="spellEnd"/>
      <w:r>
        <w:rPr>
          <w:rFonts w:ascii="맑은 고딕" w:hAnsi="맑은 고딕"/>
          <w:b/>
          <w:color w:val="1E293B"/>
          <w:sz w:val="19"/>
        </w:rPr>
        <w:t xml:space="preserve"> </w:t>
      </w:r>
      <w:proofErr w:type="spellStart"/>
      <w:r>
        <w:rPr>
          <w:rFonts w:ascii="맑은 고딕" w:hAnsi="맑은 고딕"/>
          <w:b/>
          <w:color w:val="1E293B"/>
          <w:sz w:val="19"/>
        </w:rPr>
        <w:t>결과</w:t>
      </w:r>
      <w:proofErr w:type="spellEnd"/>
      <w:r>
        <w:rPr>
          <w:rFonts w:ascii="맑은 고딕" w:hAnsi="맑은 고딕"/>
          <w:b/>
          <w:color w:val="1E293B"/>
          <w:sz w:val="19"/>
        </w:rPr>
        <w:t xml:space="preserve"> </w:t>
      </w:r>
      <w:proofErr w:type="spellStart"/>
      <w:r>
        <w:rPr>
          <w:rFonts w:ascii="맑은 고딕" w:hAnsi="맑은 고딕"/>
          <w:b/>
          <w:color w:val="1E293B"/>
          <w:sz w:val="19"/>
        </w:rPr>
        <w:t>출력</w:t>
      </w:r>
      <w:proofErr w:type="spellEnd"/>
      <w:r>
        <w:rPr>
          <w:rFonts w:ascii="맑은 고딕" w:hAnsi="맑은 고딕"/>
          <w:b/>
          <w:color w:val="1E293B"/>
          <w:sz w:val="19"/>
        </w:rPr>
        <w:t xml:space="preserve"> </w:t>
      </w:r>
      <w:proofErr w:type="spellStart"/>
      <w:r>
        <w:rPr>
          <w:rFonts w:ascii="맑은 고딕" w:hAnsi="맑은 고딕"/>
          <w:b/>
          <w:color w:val="1E293B"/>
          <w:sz w:val="19"/>
        </w:rPr>
        <w:t>화면</w:t>
      </w:r>
      <w:proofErr w:type="spellEnd"/>
    </w:p>
    <w:tbl>
      <w:tblPr>
        <w:tblW w:w="0" w:type="auto"/>
        <w:jc w:val="center"/>
        <w:tblBorders>
          <w:top w:val="dashed" w:sz="6" w:space="0" w:color="94A3B8"/>
          <w:left w:val="dashed" w:sz="6" w:space="0" w:color="94A3B8"/>
          <w:bottom w:val="dashed" w:sz="6" w:space="0" w:color="94A3B8"/>
          <w:right w:val="dashed" w:sz="6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2E1ACA" w14:paraId="0B088C7E" w14:textId="77777777">
        <w:trPr>
          <w:jc w:val="center"/>
        </w:trPr>
        <w:tc>
          <w:tcPr>
            <w:tcW w:w="9792" w:type="dxa"/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F09ECA" w14:textId="77777777" w:rsidR="002E1ACA" w:rsidRDefault="00000000">
            <w:pPr>
              <w:jc w:val="center"/>
            </w:pPr>
            <w:r>
              <w:rPr>
                <w:rFonts w:ascii="맑은 고딕" w:hAnsi="맑은 고딕"/>
                <w:color w:val="94A3B8"/>
                <w:sz w:val="18"/>
              </w:rPr>
              <w:t xml:space="preserve">[ </w:t>
            </w:r>
            <w:proofErr w:type="spellStart"/>
            <w:r>
              <w:rPr>
                <w:rFonts w:ascii="맑은 고딕" w:hAnsi="맑은 고딕"/>
                <w:color w:val="94A3B8"/>
                <w:sz w:val="18"/>
              </w:rPr>
              <w:t>스크린샷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3 </w:t>
            </w:r>
            <w:proofErr w:type="spellStart"/>
            <w:proofErr w:type="gramStart"/>
            <w:r>
              <w:rPr>
                <w:rFonts w:ascii="맑은 고딕" w:hAnsi="맑은 고딕"/>
                <w:color w:val="94A3B8"/>
                <w:sz w:val="18"/>
              </w:rPr>
              <w:t>붙여넣기</w:t>
            </w:r>
            <w:proofErr w:type="spellEnd"/>
            <w:r>
              <w:rPr>
                <w:rFonts w:ascii="맑은 고딕" w:hAnsi="맑은 고딕"/>
                <w:color w:val="94A3B8"/>
                <w:sz w:val="18"/>
              </w:rPr>
              <w:t xml:space="preserve"> ]</w:t>
            </w:r>
            <w:proofErr w:type="gramEnd"/>
          </w:p>
        </w:tc>
      </w:tr>
    </w:tbl>
    <w:p w14:paraId="620280D5" w14:textId="77777777" w:rsidR="002E1ACA" w:rsidRDefault="00000000">
      <w:pPr>
        <w:spacing w:before="40" w:after="120"/>
      </w:pPr>
      <w:r>
        <w:rPr>
          <w:rFonts w:ascii="맑은 고딕" w:hAnsi="맑은 고딕"/>
          <w:b/>
          <w:sz w:val="17"/>
        </w:rPr>
        <w:t xml:space="preserve">• </w:t>
      </w:r>
      <w:proofErr w:type="spellStart"/>
      <w:r>
        <w:rPr>
          <w:rFonts w:ascii="맑은 고딕" w:hAnsi="맑은 고딕"/>
          <w:b/>
          <w:sz w:val="17"/>
        </w:rPr>
        <w:t>동작</w:t>
      </w:r>
      <w:proofErr w:type="spellEnd"/>
      <w:r>
        <w:rPr>
          <w:rFonts w:ascii="맑은 고딕" w:hAnsi="맑은 고딕"/>
          <w:b/>
          <w:sz w:val="17"/>
        </w:rPr>
        <w:t xml:space="preserve"> </w:t>
      </w:r>
      <w:proofErr w:type="spellStart"/>
      <w:r>
        <w:rPr>
          <w:rFonts w:ascii="맑은 고딕" w:hAnsi="맑은 고딕"/>
          <w:b/>
          <w:sz w:val="17"/>
        </w:rPr>
        <w:t>설명</w:t>
      </w:r>
      <w:proofErr w:type="spellEnd"/>
      <w:r>
        <w:rPr>
          <w:rFonts w:ascii="맑은 고딕" w:hAnsi="맑은 고딕"/>
          <w:b/>
          <w:sz w:val="17"/>
        </w:rPr>
        <w:t xml:space="preserve">: </w:t>
      </w:r>
    </w:p>
    <w:p w14:paraId="15155B06" w14:textId="77777777" w:rsidR="002E1ACA" w:rsidRDefault="00000000">
      <w:pPr>
        <w:keepNext/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563EB"/>
          <w:lang w:eastAsia="ko-KR"/>
        </w:rPr>
        <w:lastRenderedPageBreak/>
        <w:t xml:space="preserve">3. </w:t>
      </w:r>
      <w:r>
        <w:rPr>
          <w:rFonts w:ascii="맑은 고딕" w:hAnsi="맑은 고딕"/>
          <w:b/>
          <w:color w:val="1E3A8A"/>
          <w:lang w:eastAsia="ko-KR"/>
        </w:rPr>
        <w:t xml:space="preserve">Claude Code </w:t>
      </w:r>
      <w:r>
        <w:rPr>
          <w:rFonts w:ascii="맑은 고딕" w:hAnsi="맑은 고딕"/>
          <w:b/>
          <w:color w:val="1E3A8A"/>
          <w:lang w:eastAsia="ko-KR"/>
        </w:rPr>
        <w:t>활용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후기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및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인사이트</w:t>
      </w:r>
      <w:r>
        <w:rPr>
          <w:rFonts w:ascii="맑은 고딕" w:hAnsi="맑은 고딕"/>
          <w:b/>
          <w:color w:val="1E3A8A"/>
          <w:lang w:eastAsia="ko-KR"/>
        </w:rPr>
        <w:t xml:space="preserve"> (</w:t>
      </w:r>
      <w:r>
        <w:rPr>
          <w:rFonts w:ascii="맑은 고딕" w:hAnsi="맑은 고딕"/>
          <w:b/>
          <w:color w:val="1E3A8A"/>
          <w:lang w:eastAsia="ko-KR"/>
        </w:rPr>
        <w:t>간단히</w:t>
      </w:r>
      <w:r>
        <w:rPr>
          <w:rFonts w:ascii="맑은 고딕" w:hAnsi="맑은 고딕"/>
          <w:b/>
          <w:color w:val="1E3A8A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2E1ACA" w14:paraId="113037A0" w14:textId="77777777">
        <w:trPr>
          <w:jc w:val="center"/>
        </w:trPr>
        <w:tc>
          <w:tcPr>
            <w:tcW w:w="97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C161" w14:textId="77777777" w:rsidR="002E1ACA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[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작성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팁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] Claude Code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사용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경험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에러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극복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현업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적용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아이디어를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2~3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줄로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적어주세요</w:t>
            </w:r>
            <w:r>
              <w:rPr>
                <w:rFonts w:ascii="맑은 고딕" w:hAnsi="맑은 고딕"/>
                <w:i/>
                <w:color w:val="94A3B8"/>
                <w:sz w:val="17"/>
                <w:lang w:eastAsia="ko-KR"/>
              </w:rPr>
              <w:t>.</w:t>
            </w:r>
          </w:p>
          <w:p w14:paraId="2E749C07" w14:textId="77777777" w:rsidR="002E1ACA" w:rsidRDefault="002E1ACA">
            <w:pPr>
              <w:rPr>
                <w:lang w:eastAsia="ko-KR"/>
              </w:rPr>
            </w:pPr>
          </w:p>
          <w:p w14:paraId="4A9280B3" w14:textId="77777777" w:rsidR="002E1ACA" w:rsidRDefault="002E1ACA">
            <w:pPr>
              <w:rPr>
                <w:lang w:eastAsia="ko-KR"/>
              </w:rPr>
            </w:pPr>
          </w:p>
          <w:p w14:paraId="716029CB" w14:textId="77777777" w:rsidR="002E1ACA" w:rsidRDefault="002E1ACA">
            <w:pPr>
              <w:rPr>
                <w:lang w:eastAsia="ko-KR"/>
              </w:rPr>
            </w:pPr>
          </w:p>
        </w:tc>
      </w:tr>
    </w:tbl>
    <w:p w14:paraId="01D2B7BE" w14:textId="77777777" w:rsidR="002E1ACA" w:rsidRDefault="002E1ACA">
      <w:pPr>
        <w:rPr>
          <w:lang w:eastAsia="ko-KR"/>
        </w:rPr>
      </w:pPr>
    </w:p>
    <w:p w14:paraId="0BDF937F" w14:textId="77777777" w:rsidR="002E1ACA" w:rsidRDefault="00000000">
      <w:pPr>
        <w:keepNext/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563EB"/>
          <w:lang w:eastAsia="ko-KR"/>
        </w:rPr>
        <w:t xml:space="preserve">4. </w:t>
      </w:r>
      <w:r>
        <w:rPr>
          <w:rFonts w:ascii="맑은 고딕" w:hAnsi="맑은 고딕"/>
          <w:b/>
          <w:color w:val="1E3A8A"/>
          <w:lang w:eastAsia="ko-KR"/>
        </w:rPr>
        <w:t>최종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제출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산출물</w:t>
      </w:r>
      <w:r>
        <w:rPr>
          <w:rFonts w:ascii="맑은 고딕" w:hAnsi="맑은 고딕"/>
          <w:b/>
          <w:color w:val="1E3A8A"/>
          <w:lang w:eastAsia="ko-KR"/>
        </w:rPr>
        <w:t xml:space="preserve"> </w:t>
      </w:r>
      <w:r>
        <w:rPr>
          <w:rFonts w:ascii="맑은 고딕" w:hAnsi="맑은 고딕"/>
          <w:b/>
          <w:color w:val="1E3A8A"/>
          <w:lang w:eastAsia="ko-KR"/>
        </w:rPr>
        <w:t>체크리스트</w:t>
      </w:r>
    </w:p>
    <w:p w14:paraId="1B2A2DB5" w14:textId="77777777" w:rsidR="002E1ACA" w:rsidRDefault="00000000">
      <w:pPr>
        <w:spacing w:after="40"/>
        <w:rPr>
          <w:lang w:eastAsia="ko-KR"/>
        </w:rPr>
      </w:pPr>
      <w:proofErr w:type="gramStart"/>
      <w:r>
        <w:rPr>
          <w:rFonts w:ascii="맑은 고딕" w:hAnsi="맑은 고딕"/>
          <w:color w:val="1E293B"/>
          <w:sz w:val="19"/>
          <w:lang w:eastAsia="ko-KR"/>
        </w:rPr>
        <w:t>[  ]</w:t>
      </w:r>
      <w:proofErr w:type="gramEnd"/>
      <w:r>
        <w:rPr>
          <w:rFonts w:ascii="맑은 고딕" w:hAnsi="맑은 고딕"/>
          <w:color w:val="1E293B"/>
          <w:sz w:val="19"/>
          <w:lang w:eastAsia="ko-KR"/>
        </w:rPr>
        <w:t xml:space="preserve"> 1. </w:t>
      </w:r>
      <w:r>
        <w:rPr>
          <w:rFonts w:ascii="맑은 고딕" w:hAnsi="맑은 고딕"/>
          <w:color w:val="1E293B"/>
          <w:sz w:val="19"/>
          <w:lang w:eastAsia="ko-KR"/>
        </w:rPr>
        <w:t>본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결과보고서</w:t>
      </w:r>
      <w:r>
        <w:rPr>
          <w:rFonts w:ascii="맑은 고딕" w:hAnsi="맑은 고딕"/>
          <w:color w:val="1E293B"/>
          <w:sz w:val="19"/>
          <w:lang w:eastAsia="ko-KR"/>
        </w:rPr>
        <w:t xml:space="preserve"> (</w:t>
      </w:r>
      <w:r>
        <w:rPr>
          <w:rFonts w:ascii="맑은 고딕" w:hAnsi="맑은 고딕"/>
          <w:color w:val="1E293B"/>
          <w:sz w:val="19"/>
          <w:lang w:eastAsia="ko-KR"/>
        </w:rPr>
        <w:t>실행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스크린샷</w:t>
      </w:r>
      <w:r>
        <w:rPr>
          <w:rFonts w:ascii="맑은 고딕" w:hAnsi="맑은 고딕"/>
          <w:color w:val="1E293B"/>
          <w:sz w:val="19"/>
          <w:lang w:eastAsia="ko-KR"/>
        </w:rPr>
        <w:t xml:space="preserve"> 2~3</w:t>
      </w:r>
      <w:r>
        <w:rPr>
          <w:rFonts w:ascii="맑은 고딕" w:hAnsi="맑은 고딕"/>
          <w:color w:val="1E293B"/>
          <w:sz w:val="19"/>
          <w:lang w:eastAsia="ko-KR"/>
        </w:rPr>
        <w:t>장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포함</w:t>
      </w:r>
      <w:r>
        <w:rPr>
          <w:rFonts w:ascii="맑은 고딕" w:hAnsi="맑은 고딕"/>
          <w:color w:val="1E293B"/>
          <w:sz w:val="19"/>
          <w:lang w:eastAsia="ko-KR"/>
        </w:rPr>
        <w:t>)</w:t>
      </w:r>
    </w:p>
    <w:p w14:paraId="3C283690" w14:textId="40860691" w:rsidR="002E1ACA" w:rsidRDefault="00000000">
      <w:pPr>
        <w:spacing w:after="40"/>
        <w:rPr>
          <w:lang w:eastAsia="ko-KR"/>
        </w:rPr>
      </w:pPr>
      <w:proofErr w:type="gramStart"/>
      <w:r>
        <w:rPr>
          <w:rFonts w:ascii="맑은 고딕" w:hAnsi="맑은 고딕"/>
          <w:color w:val="1E293B"/>
          <w:sz w:val="19"/>
          <w:lang w:eastAsia="ko-KR"/>
        </w:rPr>
        <w:t>[  ]</w:t>
      </w:r>
      <w:proofErr w:type="gramEnd"/>
      <w:r>
        <w:rPr>
          <w:rFonts w:ascii="맑은 고딕" w:hAnsi="맑은 고딕"/>
          <w:color w:val="1E293B"/>
          <w:sz w:val="19"/>
          <w:lang w:eastAsia="ko-KR"/>
        </w:rPr>
        <w:t xml:space="preserve"> 2. </w:t>
      </w:r>
      <w:r w:rsidR="0068562D">
        <w:rPr>
          <w:rFonts w:ascii="맑은 고딕" w:eastAsia="맑은 고딕" w:hAnsi="맑은 고딕" w:cs="맑은 고딕" w:hint="eastAsia"/>
          <w:color w:val="1E293B"/>
          <w:sz w:val="19"/>
          <w:lang w:eastAsia="ko-KR"/>
        </w:rPr>
        <w:t>핵심 산출물(index.html 파일 또는 그 외에 실행파일, CLAUDE.md 파일 등)</w:t>
      </w:r>
    </w:p>
    <w:p w14:paraId="6DC1F748" w14:textId="77777777" w:rsidR="002E1ACA" w:rsidRDefault="00000000">
      <w:pPr>
        <w:spacing w:after="40"/>
        <w:rPr>
          <w:lang w:eastAsia="ko-KR"/>
        </w:rPr>
      </w:pPr>
      <w:proofErr w:type="gramStart"/>
      <w:r>
        <w:rPr>
          <w:rFonts w:ascii="맑은 고딕" w:hAnsi="맑은 고딕"/>
          <w:color w:val="1E293B"/>
          <w:sz w:val="19"/>
          <w:lang w:eastAsia="ko-KR"/>
        </w:rPr>
        <w:t>[  ]</w:t>
      </w:r>
      <w:proofErr w:type="gramEnd"/>
      <w:r>
        <w:rPr>
          <w:rFonts w:ascii="맑은 고딕" w:hAnsi="맑은 고딕"/>
          <w:color w:val="1E293B"/>
          <w:sz w:val="19"/>
          <w:lang w:eastAsia="ko-KR"/>
        </w:rPr>
        <w:t xml:space="preserve"> 3. </w:t>
      </w:r>
      <w:r>
        <w:rPr>
          <w:rFonts w:ascii="맑은 고딕" w:hAnsi="맑은 고딕"/>
          <w:color w:val="1E293B"/>
          <w:sz w:val="19"/>
          <w:lang w:eastAsia="ko-KR"/>
        </w:rPr>
        <w:t>사용한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샘플</w:t>
      </w:r>
      <w:r>
        <w:rPr>
          <w:rFonts w:ascii="맑은 고딕" w:hAnsi="맑은 고딕"/>
          <w:color w:val="1E293B"/>
          <w:sz w:val="19"/>
          <w:lang w:eastAsia="ko-KR"/>
        </w:rPr>
        <w:t>/</w:t>
      </w:r>
      <w:r>
        <w:rPr>
          <w:rFonts w:ascii="맑은 고딕" w:hAnsi="맑은 고딕"/>
          <w:color w:val="1E293B"/>
          <w:sz w:val="19"/>
          <w:lang w:eastAsia="ko-KR"/>
        </w:rPr>
        <w:t>더미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데이터셋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또는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매뉴얼</w:t>
      </w:r>
      <w:r>
        <w:rPr>
          <w:rFonts w:ascii="맑은 고딕" w:hAnsi="맑은 고딕"/>
          <w:color w:val="1E293B"/>
          <w:sz w:val="19"/>
          <w:lang w:eastAsia="ko-KR"/>
        </w:rPr>
        <w:t xml:space="preserve"> </w:t>
      </w:r>
      <w:r>
        <w:rPr>
          <w:rFonts w:ascii="맑은 고딕" w:hAnsi="맑은 고딕"/>
          <w:color w:val="1E293B"/>
          <w:sz w:val="19"/>
          <w:lang w:eastAsia="ko-KR"/>
        </w:rPr>
        <w:t>파일</w:t>
      </w:r>
    </w:p>
    <w:p w14:paraId="1DF5D1B6" w14:textId="77777777" w:rsidR="003F4BBA" w:rsidRDefault="003F4BBA">
      <w:pPr>
        <w:spacing w:after="40"/>
        <w:rPr>
          <w:rFonts w:ascii="맑은 고딕" w:eastAsia="맑은 고딕" w:hAnsi="맑은 고딕"/>
          <w:b/>
          <w:color w:val="2563EB"/>
          <w:sz w:val="19"/>
          <w:lang w:eastAsia="ko-KR"/>
        </w:rPr>
      </w:pPr>
    </w:p>
    <w:p w14:paraId="2E87B12B" w14:textId="55105355" w:rsidR="0068562D" w:rsidRPr="0068562D" w:rsidRDefault="00000000">
      <w:pPr>
        <w:spacing w:after="40"/>
        <w:rPr>
          <w:rFonts w:ascii="맑은 고딕" w:eastAsia="맑은 고딕" w:hAnsi="맑은 고딕"/>
          <w:b/>
          <w:color w:val="2563EB"/>
          <w:sz w:val="19"/>
          <w:lang w:eastAsia="ko-KR"/>
        </w:rPr>
      </w:pPr>
      <w:r>
        <w:rPr>
          <w:rFonts w:ascii="맑은 고딕" w:hAnsi="맑은 고딕"/>
          <w:b/>
          <w:color w:val="2563EB"/>
          <w:sz w:val="19"/>
          <w:lang w:eastAsia="ko-KR"/>
        </w:rPr>
        <w:t xml:space="preserve">※ </w:t>
      </w:r>
      <w:r>
        <w:rPr>
          <w:rFonts w:ascii="맑은 고딕" w:hAnsi="맑은 고딕"/>
          <w:b/>
          <w:color w:val="2563EB"/>
          <w:sz w:val="19"/>
          <w:lang w:eastAsia="ko-KR"/>
        </w:rPr>
        <w:t>위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2563EB"/>
          <w:sz w:val="19"/>
          <w:lang w:eastAsia="ko-KR"/>
        </w:rPr>
        <w:t>항목들을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2563EB"/>
          <w:sz w:val="19"/>
          <w:lang w:eastAsia="ko-KR"/>
        </w:rPr>
        <w:t>하나의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2563EB"/>
          <w:sz w:val="19"/>
          <w:lang w:eastAsia="ko-KR"/>
        </w:rPr>
        <w:t>알집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2563EB"/>
          <w:sz w:val="19"/>
          <w:lang w:eastAsia="ko-KR"/>
        </w:rPr>
        <w:t>파일</w:t>
      </w:r>
      <w:r>
        <w:rPr>
          <w:rFonts w:ascii="맑은 고딕" w:hAnsi="맑은 고딕"/>
          <w:b/>
          <w:color w:val="2563EB"/>
          <w:sz w:val="19"/>
          <w:lang w:eastAsia="ko-KR"/>
        </w:rPr>
        <w:t>([</w:t>
      </w:r>
      <w:r>
        <w:rPr>
          <w:rFonts w:ascii="맑은 고딕" w:hAnsi="맑은 고딕"/>
          <w:b/>
          <w:color w:val="2563EB"/>
          <w:sz w:val="19"/>
          <w:lang w:eastAsia="ko-KR"/>
        </w:rPr>
        <w:t>현대제철</w:t>
      </w:r>
      <w:r>
        <w:rPr>
          <w:rFonts w:ascii="맑은 고딕" w:hAnsi="맑은 고딕"/>
          <w:b/>
          <w:color w:val="2563EB"/>
          <w:sz w:val="19"/>
          <w:lang w:eastAsia="ko-KR"/>
        </w:rPr>
        <w:t>_AI</w:t>
      </w:r>
      <w:r>
        <w:rPr>
          <w:rFonts w:ascii="맑은 고딕" w:hAnsi="맑은 고딕"/>
          <w:b/>
          <w:color w:val="2563EB"/>
          <w:sz w:val="19"/>
          <w:lang w:eastAsia="ko-KR"/>
        </w:rPr>
        <w:t>에이전트</w:t>
      </w:r>
      <w:r>
        <w:rPr>
          <w:rFonts w:ascii="맑은 고딕" w:hAnsi="맑은 고딕"/>
          <w:b/>
          <w:color w:val="2563EB"/>
          <w:sz w:val="19"/>
          <w:lang w:eastAsia="ko-KR"/>
        </w:rPr>
        <w:t>]_</w:t>
      </w:r>
      <w:r>
        <w:rPr>
          <w:rFonts w:ascii="맑은 고딕" w:hAnsi="맑은 고딕"/>
          <w:b/>
          <w:color w:val="2563EB"/>
          <w:sz w:val="19"/>
          <w:lang w:eastAsia="ko-KR"/>
        </w:rPr>
        <w:t>성명</w:t>
      </w:r>
      <w:r>
        <w:rPr>
          <w:rFonts w:ascii="맑은 고딕" w:hAnsi="맑은 고딕"/>
          <w:b/>
          <w:color w:val="2563EB"/>
          <w:sz w:val="19"/>
          <w:lang w:eastAsia="ko-KR"/>
        </w:rPr>
        <w:t>_</w:t>
      </w:r>
      <w:r>
        <w:rPr>
          <w:rFonts w:ascii="맑은 고딕" w:hAnsi="맑은 고딕"/>
          <w:b/>
          <w:color w:val="2563EB"/>
          <w:sz w:val="19"/>
          <w:lang w:eastAsia="ko-KR"/>
        </w:rPr>
        <w:t>최종결과물</w:t>
      </w:r>
      <w:r>
        <w:rPr>
          <w:rFonts w:ascii="맑은 고딕" w:hAnsi="맑은 고딕"/>
          <w:b/>
          <w:color w:val="2563EB"/>
          <w:sz w:val="19"/>
          <w:lang w:eastAsia="ko-KR"/>
        </w:rPr>
        <w:t>.zip)</w:t>
      </w:r>
      <w:r>
        <w:rPr>
          <w:rFonts w:ascii="맑은 고딕" w:hAnsi="맑은 고딕"/>
          <w:b/>
          <w:color w:val="2563EB"/>
          <w:sz w:val="19"/>
          <w:lang w:eastAsia="ko-KR"/>
        </w:rPr>
        <w:t>로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proofErr w:type="spellStart"/>
      <w:r w:rsidR="0068562D">
        <w:rPr>
          <w:rFonts w:ascii="맑은 고딕" w:eastAsia="맑은 고딕" w:hAnsi="맑은 고딕" w:cs="맑은 고딕" w:hint="eastAsia"/>
          <w:b/>
          <w:color w:val="2563EB"/>
          <w:sz w:val="19"/>
          <w:lang w:eastAsia="ko-KR"/>
        </w:rPr>
        <w:t>곽경일</w:t>
      </w:r>
      <w:proofErr w:type="spellEnd"/>
      <w:r w:rsidR="0068562D">
        <w:rPr>
          <w:rFonts w:ascii="맑은 고딕" w:eastAsia="맑은 고딕" w:hAnsi="맑은 고딕" w:cs="맑은 고딕" w:hint="eastAsia"/>
          <w:b/>
          <w:color w:val="2563EB"/>
          <w:sz w:val="19"/>
          <w:lang w:eastAsia="ko-KR"/>
        </w:rPr>
        <w:t xml:space="preserve"> 강사에게 SLACK DM으로 </w:t>
      </w:r>
      <w:r>
        <w:rPr>
          <w:rFonts w:ascii="맑은 고딕" w:hAnsi="맑은 고딕"/>
          <w:b/>
          <w:color w:val="2563EB"/>
          <w:sz w:val="19"/>
          <w:lang w:eastAsia="ko-KR"/>
        </w:rPr>
        <w:t>압축</w:t>
      </w:r>
      <w:r>
        <w:rPr>
          <w:rFonts w:ascii="맑은 고딕" w:hAnsi="맑은 고딕"/>
          <w:b/>
          <w:color w:val="2563EB"/>
          <w:sz w:val="19"/>
          <w:lang w:eastAsia="ko-KR"/>
        </w:rPr>
        <w:t xml:space="preserve"> </w:t>
      </w:r>
      <w:r>
        <w:rPr>
          <w:rFonts w:ascii="맑은 고딕" w:hAnsi="맑은 고딕"/>
          <w:b/>
          <w:color w:val="2563EB"/>
          <w:sz w:val="19"/>
          <w:lang w:eastAsia="ko-KR"/>
        </w:rPr>
        <w:t>제출</w:t>
      </w:r>
    </w:p>
    <w:sectPr w:rsidR="0068562D" w:rsidRPr="0068562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6415">
    <w:abstractNumId w:val="8"/>
  </w:num>
  <w:num w:numId="2" w16cid:durableId="1854564909">
    <w:abstractNumId w:val="6"/>
  </w:num>
  <w:num w:numId="3" w16cid:durableId="1234243817">
    <w:abstractNumId w:val="5"/>
  </w:num>
  <w:num w:numId="4" w16cid:durableId="1690139307">
    <w:abstractNumId w:val="4"/>
  </w:num>
  <w:num w:numId="5" w16cid:durableId="2137945396">
    <w:abstractNumId w:val="7"/>
  </w:num>
  <w:num w:numId="6" w16cid:durableId="1364599594">
    <w:abstractNumId w:val="3"/>
  </w:num>
  <w:num w:numId="7" w16cid:durableId="218977950">
    <w:abstractNumId w:val="2"/>
  </w:num>
  <w:num w:numId="8" w16cid:durableId="1761414471">
    <w:abstractNumId w:val="1"/>
  </w:num>
  <w:num w:numId="9" w16cid:durableId="179864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63F"/>
    <w:rsid w:val="002E1ACA"/>
    <w:rsid w:val="00326F90"/>
    <w:rsid w:val="003B1821"/>
    <w:rsid w:val="003F4BBA"/>
    <w:rsid w:val="0068562D"/>
    <w:rsid w:val="008262C6"/>
    <w:rsid w:val="00A346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47C7C"/>
  <w14:defaultImageDpi w14:val="300"/>
  <w15:docId w15:val="{DD358060-A71B-44C0-B1E9-445D634E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x54149@365mmt.com</cp:lastModifiedBy>
  <cp:revision>2</cp:revision>
  <dcterms:created xsi:type="dcterms:W3CDTF">2026-09-18T04:04:00Z</dcterms:created>
  <dcterms:modified xsi:type="dcterms:W3CDTF">2026-09-18T04:04:00Z</dcterms:modified>
  <cp:category/>
</cp:coreProperties>
</file>